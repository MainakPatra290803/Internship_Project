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Perfect Presentation &amp; Viva Preparation Guide</w:t>
      </w:r>
    </w:p>
    <w:p>
      <w:pPr>
        <w:pStyle w:val="Heading1"/>
      </w:pPr>
      <w:r>
        <w:t>Project: Personalized AI Tutor - Deterministic Study Planner</w:t>
      </w:r>
    </w:p>
    <w:p>
      <w:r>
        <w:t xml:space="preserve">This guide contains the 20 most critical questions your panel might ask. Each answer is broken down into </w:t>
      </w:r>
      <w:r>
        <w:rPr>
          <w:b/>
        </w:rPr>
        <w:t>The Concept</w:t>
      </w:r>
      <w:r>
        <w:t xml:space="preserve">, </w:t>
      </w:r>
      <w:r>
        <w:rPr>
          <w:b/>
        </w:rPr>
        <w:t>The Detailed Answer</w:t>
      </w:r>
      <w:r>
        <w:t xml:space="preserve">, </w:t>
      </w:r>
      <w:r>
        <w:rPr>
          <w:b/>
        </w:rPr>
        <w:t>The Implementation</w:t>
      </w:r>
      <w:r>
        <w:t xml:space="preserve">, and </w:t>
      </w:r>
      <w:r>
        <w:rPr>
          <w:b/>
        </w:rPr>
        <w:t>The "Simple Example"</w:t>
      </w:r>
      <w:r>
        <w:t>.</w:t>
      </w:r>
    </w:p>
    <w:p>
      <w:r>
        <w:br w:type="page"/>
      </w:r>
    </w:p>
    <w:p>
      <w:pPr>
        <w:pStyle w:val="Heading2"/>
      </w:pPr>
      <w:r>
        <w:t>🌐 Section 1: Architecture &amp; Tech Stack</w:t>
      </w:r>
    </w:p>
    <w:p>
      <w:pPr>
        <w:pStyle w:val="Heading3"/>
      </w:pPr>
      <w:r>
        <w:t>1. Can you explain the high-level architecture of your project?</w:t>
      </w:r>
    </w:p>
    <w:p>
      <w:pPr>
        <w:pStyle w:val="ListBullet"/>
      </w:pPr>
      <w:r>
        <w:t>The Concept: Client-Server Architecture.</w:t>
      </w:r>
    </w:p>
    <w:p>
      <w:pPr>
        <w:pStyle w:val="ListBullet"/>
      </w:pPr>
      <w:r>
        <w:t>The Detailed Answer: The project follows a Decoupled Full-Stack Architecture. The "Frontend" (Next.js) acts as the User Interface, and the "Backend" (FastAPI) acts as the processing engine. They communicate via RESTful APIs (HTTP requests).</w:t>
      </w:r>
    </w:p>
    <w:p>
      <w:pPr>
        <w:pStyle w:val="ListBullet"/>
      </w:pPr>
      <w:r>
        <w:t>📍 Where it is implemented: The codebase is split into the `frontend/` directory (React/Next.js) and the `backend/` directory (Python/FastAPI).</w:t>
      </w:r>
    </w:p>
    <w:p>
      <w:pPr>
        <w:pStyle w:val="ListBullet"/>
      </w:pPr>
      <w:r>
        <w:t>Simple Example: Think of a restaurant. The Frontend is the Menu. The Backend is the Kitchen. The API is the Waiter.</w:t>
      </w:r>
    </w:p>
    <w:p>
      <w:pPr>
        <w:pStyle w:val="Heading3"/>
      </w:pPr>
      <w:r>
        <w:t>2. Why did you choose FastAPI over Django or Flask?</w:t>
      </w:r>
    </w:p>
    <w:p>
      <w:pPr>
        <w:pStyle w:val="ListBullet"/>
      </w:pPr>
      <w:r>
        <w:t>The Concept: Performance &amp; Type Safety.</w:t>
      </w:r>
    </w:p>
    <w:p>
      <w:pPr>
        <w:pStyle w:val="ListBullet"/>
      </w:pPr>
      <w:r>
        <w:t>The Detailed Answer: FastAPI is built on modern Python features like Type Hints and Asynchronous (async) support. It uses Pydantic for automatic data validation.</w:t>
      </w:r>
    </w:p>
    <w:p>
      <w:pPr>
        <w:pStyle w:val="ListBullet"/>
      </w:pPr>
      <w:r>
        <w:t>📍 Where it is implemented: See `backend/app/main.py`. Note how the routes are defined with `async def` and how request bodies use Pydantic schemas from `app/schemas/schemas.py`.</w:t>
      </w:r>
    </w:p>
    <w:p>
      <w:pPr>
        <w:pStyle w:val="ListBullet"/>
      </w:pPr>
      <w:r>
        <w:t>Simple Example: If Django is a massive Swiss Army Knife, FastAPI is a high-speed, laser-guided surgical scalpel.</w:t>
      </w:r>
    </w:p>
    <w:p>
      <w:pPr>
        <w:pStyle w:val="Heading3"/>
      </w:pPr>
      <w:r>
        <w:t>3. Why did you choose a Relational Database (SQLite) instead of NoSQL (MongoDB)?</w:t>
      </w:r>
    </w:p>
    <w:p>
      <w:pPr>
        <w:pStyle w:val="ListBullet"/>
      </w:pPr>
      <w:r>
        <w:t>The Concept: Data Consistency &amp; Relationships.</w:t>
      </w:r>
    </w:p>
    <w:p>
      <w:pPr>
        <w:pStyle w:val="ListBullet"/>
      </w:pPr>
      <w:r>
        <w:t>The Detailed Answer: Our project relies on Relationships (e.g., a "Student" has many "Study Plans"). Relational databases (SQL) handle these links efficiently using Foreign Keys.</w:t>
      </w:r>
    </w:p>
    <w:p>
      <w:pPr>
        <w:pStyle w:val="ListBullet"/>
      </w:pPr>
      <w:r>
        <w:t>📍 Where it is implemented: Our tables and their relationships are defined as SQLAlchemy classes in `backend/app/models/models.py`.</w:t>
      </w:r>
    </w:p>
    <w:p>
      <w:pPr>
        <w:pStyle w:val="ListBullet"/>
      </w:pPr>
      <w:r>
        <w:t>Simple Example: SQL is like an Excel workbook where every sheet is linked by an ID column. NoSQL is like a folder full of random Word documents.</w:t>
      </w:r>
    </w:p>
    <w:p>
      <w:pPr>
        <w:pStyle w:val="Heading3"/>
      </w:pPr>
      <w:r>
        <w:t>4. How is user authentication handled?</w:t>
      </w:r>
    </w:p>
    <w:p>
      <w:pPr>
        <w:pStyle w:val="ListBullet"/>
      </w:pPr>
      <w:r>
        <w:t>The Concept: JWT (JSON Web Tokens).</w:t>
      </w:r>
    </w:p>
    <w:p>
      <w:pPr>
        <w:pStyle w:val="ListBullet"/>
      </w:pPr>
      <w:r>
        <w:t>The Detailed Answer: We use JWT Authentication. When a user logs in, the server creates a unique, encrypted token. The backend validates it before sharing data.</w:t>
      </w:r>
    </w:p>
    <w:p>
      <w:pPr>
        <w:pStyle w:val="ListBullet"/>
      </w:pPr>
      <w:r>
        <w:t>📍 Where it is implemented: Check `backend/app/api/deps.py` (the `get_current_user` dependency) and `backend/app/core/security.py`.</w:t>
      </w:r>
    </w:p>
    <w:p>
      <w:pPr>
        <w:pStyle w:val="ListBullet"/>
      </w:pPr>
      <w:r>
        <w:t>Simple Example: It’s like a "Special Wristband" you get at a concert after showing your ID at the gate.</w:t>
      </w:r>
    </w:p>
    <w:p>
      <w:r>
        <w:br w:type="page"/>
      </w:r>
    </w:p>
    <w:p>
      <w:pPr>
        <w:pStyle w:val="Heading2"/>
      </w:pPr>
      <w:r>
        <w:t>🧠 Section 2: The Scheduling Algorithm</w:t>
      </w:r>
    </w:p>
    <w:p>
      <w:pPr>
        <w:pStyle w:val="Heading3"/>
      </w:pPr>
      <w:r>
        <w:t>5. Why use a "Deterministic" algorithm instead of AI (LLM)?</w:t>
      </w:r>
    </w:p>
    <w:p>
      <w:pPr>
        <w:pStyle w:val="ListBullet"/>
      </w:pPr>
      <w:r>
        <w:t>The Concept: Reliability &amp; Cost-Efficiency.</w:t>
      </w:r>
    </w:p>
    <w:p>
      <w:pPr>
        <w:pStyle w:val="ListBullet"/>
      </w:pPr>
      <w:r>
        <w:t>The Detailed Answer: AI models can "hallucinate" and are expensive. A Deterministic Algorithm is 100% predictable, free, and works instantly.</w:t>
      </w:r>
    </w:p>
    <w:p>
      <w:pPr>
        <w:pStyle w:val="ListBullet"/>
      </w:pPr>
      <w:r>
        <w:t>📍 Where it is implemented: Inside `backend/app/api/endpoints/planner.py`, the `generate_study_plan` function contains pure Python math/logic with NO calls to the `llm_service`.</w:t>
      </w:r>
    </w:p>
    <w:p>
      <w:pPr>
        <w:pStyle w:val="ListBullet"/>
      </w:pPr>
      <w:r>
        <w:t>Simple Example: If you use a Calculator (Algorithm) to divide 30 chapters over 5 days, it gives you exactly 6 chapters a day, every single time.</w:t>
      </w:r>
    </w:p>
    <w:p>
      <w:pPr>
        <w:pStyle w:val="Heading3"/>
      </w:pPr>
      <w:r>
        <w:t>6. Walk through the logic of your scheduling algorithm.</w:t>
      </w:r>
    </w:p>
    <w:p>
      <w:pPr>
        <w:pStyle w:val="ListBullet"/>
      </w:pPr>
      <w:r>
        <w:t>The Concept: Distribution &amp; Prioritization.</w:t>
      </w:r>
    </w:p>
    <w:p>
      <w:pPr>
        <w:pStyle w:val="ListBullet"/>
      </w:pPr>
      <w:r>
        <w:t>The Detailed Answer: It fetches concepts, sorts them by mastery, calculates concepts-per-day, and assigns them.</w:t>
      </w:r>
    </w:p>
    <w:p>
      <w:pPr>
        <w:pStyle w:val="ListBullet"/>
      </w:pPr>
      <w:r>
        <w:t>📍 Where it is implemented: Look at the `for` loops and `math.ceil` logic inside `backend/app/api/endpoints/planner.py`.</w:t>
      </w:r>
    </w:p>
    <w:p>
      <w:pPr>
        <w:pStyle w:val="ListBullet"/>
      </w:pPr>
      <w:r>
        <w:t>Simple Example: If you have 10 shirts in 2 suitcases, the algorithm puts 5 in each to keep it balanced.</w:t>
      </w:r>
    </w:p>
    <w:p>
      <w:pPr>
        <w:pStyle w:val="Heading3"/>
      </w:pPr>
      <w:r>
        <w:t>7. How does the system prioritize "Weak Spots"?</w:t>
      </w:r>
    </w:p>
    <w:p>
      <w:pPr>
        <w:pStyle w:val="ListBullet"/>
      </w:pPr>
      <w:r>
        <w:t>The Concept: Data-Driven Personalization.</w:t>
      </w:r>
    </w:p>
    <w:p>
      <w:pPr>
        <w:pStyle w:val="ListBullet"/>
      </w:pPr>
      <w:r>
        <w:t>The Detailed Answer: The backend queries the `DomainMastery` table. Concepts with lower scores are moved to the top of the list.</w:t>
      </w:r>
    </w:p>
    <w:p>
      <w:pPr>
        <w:pStyle w:val="ListBullet"/>
      </w:pPr>
      <w:r>
        <w:t>📍 Where it is implemented: The `db.query(models.DomainMastery)` call inside `planner.py` filters for the current student's low-score areas.</w:t>
      </w:r>
    </w:p>
    <w:p>
      <w:pPr>
        <w:pStyle w:val="ListBullet"/>
      </w:pPr>
      <w:r>
        <w:t>Simple Example: If you keep failing "Linked Lists," the algorithm notices the low score and forces it into the very first day of the plan.</w:t>
      </w:r>
    </w:p>
    <w:p>
      <w:pPr>
        <w:pStyle w:val="Heading3"/>
      </w:pPr>
      <w:r>
        <w:t>8. What is the "Cold Start" problem here?</w:t>
      </w:r>
    </w:p>
    <w:p>
      <w:pPr>
        <w:pStyle w:val="ListBullet"/>
      </w:pPr>
      <w:r>
        <w:t>The Concept: Initial Data Absence.</w:t>
      </w:r>
    </w:p>
    <w:p>
      <w:pPr>
        <w:pStyle w:val="ListBullet"/>
      </w:pPr>
      <w:r>
        <w:t>The Detailed Answer: This happens when a New User joins with no history. The algorithm falls back to the Default Order.</w:t>
      </w:r>
    </w:p>
    <w:p>
      <w:pPr>
        <w:pStyle w:val="ListBullet"/>
      </w:pPr>
      <w:r>
        <w:t>📍 Where it is implemented: In `planner.py`, there is an `if not mastery_records` check that defaults the sorting to the original `Topic` index.</w:t>
      </w:r>
    </w:p>
    <w:p>
      <w:pPr>
        <w:pStyle w:val="ListBullet"/>
      </w:pPr>
      <w:r>
        <w:t>Simple Example: Like a music app. Until you "Like" a song, it just plays the "Top 50 Hits."</w:t>
      </w:r>
    </w:p>
    <w:p>
      <w:pPr>
        <w:pStyle w:val="Heading3"/>
      </w:pPr>
      <w:r>
        <w:t>9. How does it handle a very short duration?</w:t>
      </w:r>
    </w:p>
    <w:p>
      <w:pPr>
        <w:pStyle w:val="ListBullet"/>
      </w:pPr>
      <w:r>
        <w:t>The Concept: Workload Balancing.</w:t>
      </w:r>
    </w:p>
    <w:p>
      <w:pPr>
        <w:pStyle w:val="ListBullet"/>
      </w:pPr>
      <w:r>
        <w:t>The Detailed Answer: The algorithm increases the density of the daily workload by dividing total content by days.</w:t>
      </w:r>
    </w:p>
    <w:p>
      <w:pPr>
        <w:pStyle w:val="ListBullet"/>
      </w:pPr>
      <w:r>
        <w:t>📍 Where it is implemented: The `concepts_per_day` variable in `planner.py` uses `math.ceil` to ensure all topics fit into the user's chosen timeline.</w:t>
      </w:r>
    </w:p>
    <w:p>
      <w:pPr>
        <w:pStyle w:val="ListBullet"/>
      </w:pPr>
      <w:r>
        <w:t>Simple Example: If you have to read a book in 1 day instead of 10, the algorithm tells you to read 10x more pages today.</w:t>
      </w:r>
    </w:p>
    <w:p>
      <w:r>
        <w:br w:type="page"/>
      </w:r>
    </w:p>
    <w:p>
      <w:pPr>
        <w:pStyle w:val="Heading2"/>
      </w:pPr>
      <w:r>
        <w:t>📊 Section 3: Database &amp; Modeling</w:t>
      </w:r>
    </w:p>
    <w:p>
      <w:pPr>
        <w:pStyle w:val="Heading3"/>
      </w:pPr>
      <w:r>
        <w:t>10. Explain the schema relationship between `StudyPlan` and `Topic`.</w:t>
      </w:r>
    </w:p>
    <w:p>
      <w:pPr>
        <w:pStyle w:val="ListBullet"/>
      </w:pPr>
      <w:r>
        <w:t>The Concept: Foreign Key mapping.</w:t>
      </w:r>
    </w:p>
    <w:p>
      <w:pPr>
        <w:pStyle w:val="ListBullet"/>
      </w:pPr>
      <w:r>
        <w:t>The Detailed Answer: It is a Many-to-One relationship. Many plans can point to one topic.</w:t>
      </w:r>
    </w:p>
    <w:p>
      <w:pPr>
        <w:pStyle w:val="ListBullet"/>
      </w:pPr>
      <w:r>
        <w:t>📍 Where it is implemented: In `backend/app/models/models.py`, the `StudyPlan` class has a `topic_id = Column(Integer, ForeignKey("topics.id"))`.</w:t>
      </w:r>
    </w:p>
    <w:p>
      <w:pPr>
        <w:pStyle w:val="ListBullet"/>
      </w:pPr>
      <w:r>
        <w:t>Simple Example: Many "Students" (StudyPlans) can enroll in one "Classroom" (Topic).</w:t>
      </w:r>
    </w:p>
    <w:p>
      <w:pPr>
        <w:pStyle w:val="Heading3"/>
      </w:pPr>
      <w:r>
        <w:t>11. Why link Tasks directly to `concept_id`?</w:t>
      </w:r>
    </w:p>
    <w:p>
      <w:pPr>
        <w:pStyle w:val="ListBullet"/>
      </w:pPr>
      <w:r>
        <w:t>The Concept: Object-Relational Integrity.</w:t>
      </w:r>
    </w:p>
    <w:p>
      <w:pPr>
        <w:pStyle w:val="ListBullet"/>
      </w:pPr>
      <w:r>
        <w:t>The Detailed Answer: It creates a "hard link" to existing library content.</w:t>
      </w:r>
    </w:p>
    <w:p>
      <w:pPr>
        <w:pStyle w:val="ListBullet"/>
      </w:pPr>
      <w:r>
        <w:t>📍 Where it is implemented: In `backend/app/models/models.py`, the `StudyTask` model includes a `concept_id` column for direct lookup.</w:t>
      </w:r>
    </w:p>
    <w:p>
      <w:pPr>
        <w:pStyle w:val="ListBullet"/>
      </w:pPr>
      <w:r>
        <w:t>Simple Example: Instead of a teacher writing a new book for every student, they give the student a link to the existing Library page.</w:t>
      </w:r>
    </w:p>
    <w:p>
      <w:pPr>
        <w:pStyle w:val="Heading3"/>
      </w:pPr>
      <w:r>
        <w:t>12. How do you handle DB schema updates?</w:t>
      </w:r>
    </w:p>
    <w:p>
      <w:pPr>
        <w:pStyle w:val="ListBullet"/>
      </w:pPr>
      <w:r>
        <w:t>The Concept: Migrations.</w:t>
      </w:r>
    </w:p>
    <w:p>
      <w:pPr>
        <w:pStyle w:val="ListBullet"/>
      </w:pPr>
      <w:r>
        <w:t>The Detailed Answer: We use scripts to sync schemas. If a column is missing, we drop and recreate the table.</w:t>
      </w:r>
    </w:p>
    <w:p>
      <w:pPr>
        <w:pStyle w:val="ListBullet"/>
      </w:pPr>
      <w:r>
        <w:t>📍 Where it is implemented: See `backend/create_planner_tables.py` which uses `Base.metadata.create_all(bind=engine)`.</w:t>
      </w:r>
    </w:p>
    <w:p>
      <w:pPr>
        <w:pStyle w:val="ListBullet"/>
      </w:pPr>
      <w:r>
        <w:t>Simple Example: If you forgot a "Phone Number" field on a paper form, you draw a new line at the bottom.</w:t>
      </w:r>
    </w:p>
    <w:p>
      <w:pPr>
        <w:pStyle w:val="Heading3"/>
      </w:pPr>
      <w:r>
        <w:t>13. Describe the `DomainMastery` table.</w:t>
      </w:r>
    </w:p>
    <w:p>
      <w:pPr>
        <w:pStyle w:val="ListBullet"/>
      </w:pPr>
      <w:r>
        <w:t>The Concept: Performance Tracking.</w:t>
      </w:r>
    </w:p>
    <w:p>
      <w:pPr>
        <w:pStyle w:val="ListBullet"/>
      </w:pPr>
      <w:r>
        <w:t>The Detailed Answer: It links a Student to a Concept and stores the `mastery_score`.</w:t>
      </w:r>
    </w:p>
    <w:p>
      <w:pPr>
        <w:pStyle w:val="ListBullet"/>
      </w:pPr>
      <w:r>
        <w:t>📍 Where it is implemented: Defined as the `DomainMastery` class in `backend/app/models/models.py`.</w:t>
      </w:r>
    </w:p>
    <w:p>
      <w:r>
        <w:br w:type="page"/>
      </w:r>
    </w:p>
    <w:p>
      <w:pPr>
        <w:pStyle w:val="Heading2"/>
      </w:pPr>
      <w:r>
        <w:t>🎓 Section 4: Implementation &amp; Learning Science</w:t>
      </w:r>
    </w:p>
    <w:p>
      <w:pPr>
        <w:pStyle w:val="Heading3"/>
      </w:pPr>
      <w:r>
        <w:t>14. What is "Spaced Repetition" in your project?</w:t>
      </w:r>
    </w:p>
    <w:p>
      <w:pPr>
        <w:pStyle w:val="ListBullet"/>
      </w:pPr>
      <w:r>
        <w:t>The Concept: Memory Retention.</w:t>
      </w:r>
    </w:p>
    <w:p>
      <w:pPr>
        <w:pStyle w:val="ListBullet"/>
      </w:pPr>
      <w:r>
        <w:t>The Detailed Answer: The algorithm identifies "decaying" mastery and re-adds those concepts to new plans.</w:t>
      </w:r>
    </w:p>
    <w:p>
      <w:pPr>
        <w:pStyle w:val="ListBullet"/>
      </w:pPr>
      <w:r>
        <w:t>📍 Where it is implemented: The sorting logic in `planner.py` prioritizes concepts that haven't been reviewed recently.</w:t>
      </w:r>
    </w:p>
    <w:p>
      <w:pPr>
        <w:pStyle w:val="Heading3"/>
      </w:pPr>
      <w:r>
        <w:t>15. Difference between a "Theory" task and a "Quiz" task?</w:t>
      </w:r>
    </w:p>
    <w:p>
      <w:pPr>
        <w:pStyle w:val="ListBullet"/>
      </w:pPr>
      <w:r>
        <w:t>The Concept: Input vs. Output learning.</w:t>
      </w:r>
    </w:p>
    <w:p>
      <w:pPr>
        <w:pStyle w:val="ListBullet"/>
      </w:pPr>
      <w:r>
        <w:t>📍 Where it is implemented: The `task_type` column in `StudyTask` determines whether the `GET /task/{task_id}/content` endpoint returns text or MCQ questions.</w:t>
      </w:r>
    </w:p>
    <w:p>
      <w:pPr>
        <w:pStyle w:val="Heading3"/>
      </w:pPr>
      <w:r>
        <w:t>16. How do you render Markdown in the frontend?</w:t>
      </w:r>
    </w:p>
    <w:p>
      <w:pPr>
        <w:pStyle w:val="ListBullet"/>
      </w:pPr>
      <w:r>
        <w:t>The Concept: Content Parsing.</w:t>
      </w:r>
    </w:p>
    <w:p>
      <w:pPr>
        <w:pStyle w:val="ListBullet"/>
      </w:pPr>
      <w:r>
        <w:t>📍 Where it is implemented: Inside `frontend/app/planner/page.tsx`, we use `&lt;ReactMarkdown&gt;{taskContent.markdown_content}&lt;/ReactMarkdown&gt;`.</w:t>
      </w:r>
    </w:p>
    <w:p>
      <w:r>
        <w:br w:type="page"/>
      </w:r>
    </w:p>
    <w:p>
      <w:pPr>
        <w:pStyle w:val="Heading2"/>
      </w:pPr>
      <w:r>
        <w:t>🚀 Section 5: Future Scope</w:t>
      </w:r>
    </w:p>
    <w:p>
      <w:pPr>
        <w:pStyle w:val="Heading3"/>
      </w:pPr>
      <w:r>
        <w:t>17. What are the limitations of the "Deterministic" approach?</w:t>
      </w:r>
    </w:p>
    <w:p>
      <w:pPr>
        <w:pStyle w:val="ListBullet"/>
      </w:pPr>
      <w:r>
        <w:t>The Concept: Lack of Conversational Intelligence.</w:t>
      </w:r>
    </w:p>
    <w:p>
      <w:pPr>
        <w:pStyle w:val="ListBullet"/>
      </w:pPr>
      <w:r>
        <w:t>📍 Project Context: While efficient, the system cannot answer "Why is this important?" like an AI can.</w:t>
      </w:r>
    </w:p>
    <w:p>
      <w:pPr>
        <w:pStyle w:val="Heading3"/>
      </w:pPr>
      <w:r>
        <w:t>18. How would you scale this to 10,000 students?</w:t>
      </w:r>
    </w:p>
    <w:p>
      <w:pPr>
        <w:pStyle w:val="ListBullet"/>
      </w:pPr>
      <w:r>
        <w:t>The Concept: PostgreSQL + Redis.</w:t>
      </w:r>
    </w:p>
    <w:p>
      <w:pPr>
        <w:pStyle w:val="ListBullet"/>
      </w:pPr>
      <w:r>
        <w:t>📍 Technical Plan: Migrate `DATABASE_URL` in `backend/.env` to a PostgreSQL instance for better concurrency.</w:t>
      </w:r>
    </w:p>
    <w:p>
      <w:pPr>
        <w:pStyle w:val="Heading3"/>
      </w:pPr>
      <w:r>
        <w:t>19. If a user finishes a plan early, what happens?</w:t>
      </w:r>
    </w:p>
    <w:p>
      <w:pPr>
        <w:pStyle w:val="ListBullet"/>
      </w:pPr>
      <w:r>
        <w:t>The Concept: Dynamic State.</w:t>
      </w:r>
    </w:p>
    <w:p>
      <w:pPr>
        <w:pStyle w:val="ListBullet"/>
      </w:pPr>
      <w:r>
        <w:t>📍 Where it is implemented: The `toggle_task` endpoint in `planner.py` updates the task status and recalculates plan progress.</w:t>
      </w:r>
    </w:p>
    <w:p>
      <w:pPr>
        <w:pStyle w:val="Heading3"/>
      </w:pPr>
      <w:r>
        <w:t>20. Most challenging bug you faced?</w:t>
      </w:r>
    </w:p>
    <w:p>
      <w:pPr>
        <w:pStyle w:val="ListBullet"/>
      </w:pPr>
      <w:r>
        <w:t>The Concept: Problem Solving.</w:t>
      </w:r>
    </w:p>
    <w:p>
      <w:pPr>
        <w:pStyle w:val="ListBullet"/>
      </w:pPr>
      <w:r>
        <w:t>📍 Project Conflict: The "sqlite3 column missing" error was the most challenging because it required raw database manipulation and clearing server locks.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